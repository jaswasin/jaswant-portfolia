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JASWANT SINGH</w:t>
      </w:r>
    </w:p>
    <w:p>
      <w:r>
        <w:t>AI &amp; Cloud Platform Architect | Distributed Systems | Scalable Microservices | Enterprise AI Platforms</w:t>
      </w:r>
    </w:p>
    <w:p>
      <w:r>
        <w:t>Bangalore, India</w:t>
      </w:r>
    </w:p>
    <w:p>
      <w:r>
        <w:t>Email: jaswant.vision@gmail.com</w:t>
      </w:r>
    </w:p>
    <w:p>
      <w:pPr>
        <w:pStyle w:val="Heading2"/>
      </w:pPr>
      <w:r>
        <w:t>Executive Profile</w:t>
      </w:r>
    </w:p>
    <w:p>
      <w:r>
        <w:t>AI &amp; Cloud Platform Architect with 18+ years of experience designing large-scale distributed systems and intelligent cloud-native platforms across AWS and Azure. Proven expertise in building multi-tenant SaaS architectures, event-driven microservices, AI-powered data platforms, and enterprise marketplace ecosystems serving global customers. Strong foundation in system design, scalability engineering, API platform strategy, DevOps automation, and AI-driven search systems.</w:t>
      </w:r>
    </w:p>
    <w:p>
      <w:pPr>
        <w:pStyle w:val="Heading2"/>
      </w:pPr>
      <w:r>
        <w:t>Core Architecture Competencies</w:t>
      </w:r>
    </w:p>
    <w:p>
      <w:pPr>
        <w:pStyle w:val="ListBullet"/>
      </w:pPr>
      <w:r>
        <w:t>Distributed Systems &amp; Microservices Architecture</w:t>
      </w:r>
    </w:p>
    <w:p>
      <w:pPr>
        <w:pStyle w:val="ListBullet"/>
      </w:pPr>
      <w:r>
        <w:t>Multi-Tenant SaaS Platform Design</w:t>
      </w:r>
    </w:p>
    <w:p>
      <w:pPr>
        <w:pStyle w:val="ListBullet"/>
      </w:pPr>
      <w:r>
        <w:t>Event-Driven Architecture (EDA)</w:t>
      </w:r>
    </w:p>
    <w:p>
      <w:pPr>
        <w:pStyle w:val="ListBullet"/>
      </w:pPr>
      <w:r>
        <w:t>AI-Augmented Data Systems &amp; Semantic Search</w:t>
      </w:r>
    </w:p>
    <w:p>
      <w:pPr>
        <w:pStyle w:val="ListBullet"/>
      </w:pPr>
      <w:r>
        <w:t>Cloud-Native Infrastructure (AWS, Azure)</w:t>
      </w:r>
    </w:p>
    <w:p>
      <w:pPr>
        <w:pStyle w:val="ListBullet"/>
      </w:pPr>
      <w:r>
        <w:t>Kubernetes &amp; Container Orchestration</w:t>
      </w:r>
    </w:p>
    <w:p>
      <w:pPr>
        <w:pStyle w:val="ListBullet"/>
      </w:pPr>
      <w:r>
        <w:t>Infrastructure as Code (Terraform)</w:t>
      </w:r>
    </w:p>
    <w:p>
      <w:pPr>
        <w:pStyle w:val="ListBullet"/>
      </w:pPr>
      <w:r>
        <w:t>DevSecOps &amp; CI/CD Automation</w:t>
      </w:r>
    </w:p>
    <w:p>
      <w:pPr>
        <w:pStyle w:val="ListBullet"/>
      </w:pPr>
      <w:r>
        <w:t>Observability &amp; Reliability Engineering</w:t>
      </w:r>
    </w:p>
    <w:p>
      <w:pPr>
        <w:pStyle w:val="ListBullet"/>
      </w:pPr>
      <w:r>
        <w:t>Architecture Governance &amp; Technical Leadership</w:t>
      </w:r>
    </w:p>
    <w:p>
      <w:pPr>
        <w:pStyle w:val="Heading2"/>
      </w:pPr>
      <w:r>
        <w:t>Professional Experience</w:t>
      </w:r>
    </w:p>
    <w:p>
      <w:pPr>
        <w:pStyle w:val="Heading3"/>
      </w:pPr>
      <w:r>
        <w:t>Solution Architect – Global Cloud Marketplace Platform | Nagarro (2021 – Present)</w:t>
      </w:r>
    </w:p>
    <w:p>
      <w:r>
        <w:t>Architected AWS-based distributed microservices platform using .NET Core, Docker, Kubernetes, and Terraform. Designed multi-tenant onboarding, order orchestration, and billing systems with scalability and isolation principles. Defined secure enterprise integration patterns across ERP, payment gateways, and logistics systems. Led DevOps automation and container orchestration initiatives.</w:t>
      </w:r>
    </w:p>
    <w:p>
      <w:pPr>
        <w:pStyle w:val="Heading3"/>
      </w:pPr>
      <w:r>
        <w:t>Principal Engineer / Solution Architect | UnitedHealth Group (2017 – 2021)</w:t>
      </w:r>
    </w:p>
    <w:p>
      <w:r>
        <w:t>Led transformation of legacy monolithic healthcare analytics system into event-driven distributed microservices. Designed secure API gateway architecture and automated infrastructure provisioning using Terraform and Jenkins. Implemented scalable data processing using AWS Lambda.</w:t>
      </w:r>
    </w:p>
    <w:p>
      <w:pPr>
        <w:pStyle w:val="Heading3"/>
      </w:pPr>
      <w:r>
        <w:t>Technical Architect | Tesco (2014 – 2017)</w:t>
      </w:r>
    </w:p>
    <w:p>
      <w:r>
        <w:t>Architected enterprise-scale REST services managing 300M+ customer profiles. Optimized performance through caching, throttling, and Oracle Exadata data strategies.</w:t>
      </w:r>
    </w:p>
    <w:p>
      <w:pPr>
        <w:pStyle w:val="Heading2"/>
      </w:pPr>
      <w:r>
        <w:t>AI Architecture Experience</w:t>
      </w:r>
    </w:p>
    <w:p>
      <w:r>
        <w:t>Designed and built AI-powered semantic retrieval assistant using LangChain, Hugging Face, and vector databases. Implemented scalable embedding pipelines and contextual query understanding for enterprise data discovery.</w:t>
      </w:r>
    </w:p>
    <w:p>
      <w:pPr>
        <w:pStyle w:val="Heading2"/>
      </w:pPr>
      <w:r>
        <w:t>Certifications</w:t>
      </w:r>
    </w:p>
    <w:p>
      <w:pPr>
        <w:pStyle w:val="ListBullet"/>
      </w:pPr>
      <w:r>
        <w:t>Microsoft Certified: Azure Solutions Architect Expert</w:t>
      </w:r>
    </w:p>
    <w:p>
      <w:pPr>
        <w:pStyle w:val="ListBullet"/>
      </w:pPr>
      <w:r>
        <w:t>AWS Certified Solutions Architect –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